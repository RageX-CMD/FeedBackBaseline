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Eventwoche 2 - Feedback-Report</w:t>
      </w:r>
    </w:p>
    <w:p>
      <w:r>
        <w:rPr>
          <w:b/>
        </w:rPr>
        <w:t xml:space="preserve">Zeitraum: </w:t>
      </w:r>
      <w:r>
        <w:t>10.09.2026 - 16.09.2026</w:t>
      </w:r>
      <w:r>
        <w:rPr>
          <w:b/>
        </w:rPr>
        <w:br/>
        <w:t xml:space="preserve">Erstellt am: </w:t>
      </w:r>
      <w:r>
        <w:t>16.09.2026</w:t>
      </w:r>
    </w:p>
    <w:p/>
    <w:p>
      <w:pPr>
        <w:pStyle w:val="Heading2"/>
      </w:pPr>
      <w:r>
        <w:t>1 - Gesamte Aufladerückerstattung/Überraschungseier</w:t>
      </w:r>
    </w:p>
    <w:p>
      <w:r>
        <w:t>Rewards are fine, but the Myoboku Packs are at a Criminal level its too little only 3,4k for 600 € who spends that much for basically no progress?</w:t>
      </w:r>
    </w:p>
    <w:p/>
    <w:p>
      <w:pPr>
        <w:pStyle w:val="Heading2"/>
      </w:pPr>
      <w:r>
        <w:t>2 - Einarmiger Bandit</w:t>
      </w:r>
    </w:p>
    <w:p>
      <w:r>
        <w:t>Need a pity system. Except for that love the gambling.</w:t>
      </w:r>
    </w:p>
    <w:p/>
    <w:p>
      <w:pPr>
        <w:pStyle w:val="Heading2"/>
      </w:pPr>
      <w:r>
        <w:t>3 - Blumen Expertenrangliste</w:t>
      </w:r>
    </w:p>
    <w:p>
      <w:r>
        <w:t>Good, but could have new nins that are just released as well atleast the "weaker" ones.</w:t>
      </w:r>
    </w:p>
    <w:p/>
    <w:p>
      <w:pPr>
        <w:pStyle w:val="Heading2"/>
      </w:pPr>
      <w:r>
        <w:t>4 - Konoha-Spezialrabatt</w:t>
      </w:r>
    </w:p>
    <w:p>
      <w:r>
        <w:t>I dont really like the event, at the sametime idk how you could change it</w:t>
      </w:r>
    </w:p>
    <w:p/>
    <w:p>
      <w:pPr>
        <w:pStyle w:val="Heading2"/>
      </w:pPr>
      <w:r>
        <w:t>5 - Konoha Rabattfestival</w:t>
      </w:r>
    </w:p>
    <w:p>
      <w:r>
        <w:t>Kinda meh tbh. I mean sometimes its like the "Karten Sammeln" Event where you collect the letters, you get a lot of the same ones.</w:t>
      </w:r>
    </w:p>
    <w:p/>
    <w:p>
      <w:pPr>
        <w:pStyle w:val="Heading2"/>
      </w:pPr>
      <w:r>
        <w:t>6 - Kraft des Neunschwänzigen</w:t>
      </w:r>
    </w:p>
    <w:p>
      <w:r>
        <w:t>Too expensiv not worth it out of my perspective.</w:t>
      </w:r>
    </w:p>
    <w:p/>
    <w:p>
      <w:pPr>
        <w:pStyle w:val="Heading2"/>
      </w:pPr>
      <w:r>
        <w:t>7 - Kommt Zeit kommt Glück</w:t>
      </w:r>
    </w:p>
    <w:p>
      <w:r>
        <w:t>too little drop chance for Jackpot at the same time you need to hit it 2 times just to get Hashirama, could just make it a Final battle pack.</w:t>
      </w:r>
    </w:p>
    <w:p/>
    <w:p>
      <w:pPr>
        <w:pStyle w:val="Heading2"/>
      </w:pPr>
      <w:r>
        <w:t>8 - Jubiläums Feuerwerk</w:t>
      </w:r>
    </w:p>
    <w:p>
      <w:r>
        <w:t>Good, Shisui was kinda of a meh pick but its okay hes also good.</w:t>
      </w:r>
    </w:p>
    <w:p/>
    <w:p>
      <w:pPr>
        <w:pStyle w:val="Heading2"/>
      </w:pPr>
      <w:r>
        <w:t>9 - Narutos Geburtstagsfeier</w:t>
      </w:r>
    </w:p>
    <w:p>
      <w:r>
        <w:t>Good, love most stuff in the eventshop</w:t>
      </w:r>
    </w:p>
    <w:p/>
    <w:p>
      <w:pPr>
        <w:pStyle w:val="Heading2"/>
      </w:pPr>
      <w:r>
        <w:t>10 - Amulett-Verbrauchsbelohnung</w:t>
      </w:r>
    </w:p>
    <w:p>
      <w:r>
        <w:t>Good</w:t>
      </w:r>
    </w:p>
    <w:p/>
    <w:p>
      <w:pPr>
        <w:pStyle w:val="Heading2"/>
      </w:pPr>
      <w:r>
        <w:t>11 - Werkzeug-Training</w:t>
      </w:r>
    </w:p>
    <w:p>
      <w:r>
        <w:t>Good</w:t>
      </w:r>
    </w:p>
    <w:p/>
    <w:p>
      <w:pPr>
        <w:pStyle w:val="Heading2"/>
      </w:pPr>
      <w:r>
        <w:t>12 - Ninja Unterstützung</w:t>
      </w:r>
    </w:p>
    <w:p>
      <w:r>
        <w:t>Good, gives a little cps.</w:t>
      </w:r>
    </w:p>
    <w:p/>
    <w:p>
      <w:pPr>
        <w:pStyle w:val="Heading2"/>
      </w:pPr>
      <w:r>
        <w:t>13 - Anwerbebelohnung</w:t>
      </w:r>
    </w:p>
    <w:p>
      <w:r>
        <w:t>Kinda meh you have to save a lot if you want to do it.</w:t>
      </w:r>
    </w:p>
    <w:p/>
    <w:p>
      <w:pPr>
        <w:pStyle w:val="Heading2"/>
      </w:pPr>
      <w:r>
        <w:t>14 - Wunschlaterne</w:t>
      </w:r>
    </w:p>
    <w:p>
      <w:r>
        <w:t>Good, rewards.</w:t>
      </w:r>
    </w:p>
    <w:p/>
    <w:p>
      <w:pPr>
        <w:pStyle w:val="Heading2"/>
      </w:pPr>
      <w:r>
        <w:t>15 - Wettkampfwoche</w:t>
      </w:r>
    </w:p>
    <w:p>
      <w:r>
        <w:t>Skip it most of the times Arena, is kinda not really fun.</w:t>
      </w:r>
    </w:p>
    <w:p/>
    <w:p>
      <w:pPr>
        <w:pStyle w:val="Heading2"/>
      </w:pPr>
      <w:r>
        <w:t>16 - Karten Sammeln</w:t>
      </w:r>
    </w:p>
    <w:p>
      <w:r>
        <w:t>Love the "Artznei" Bottles in the eventshop.</w:t>
      </w:r>
    </w:p>
    <w:p/>
    <w:p>
      <w:pPr>
        <w:pStyle w:val="Heading2"/>
      </w:pPr>
      <w:r>
        <w:t>17 - Tägliche Verbrauchsrückerstattung</w:t>
      </w:r>
    </w:p>
    <w:p>
      <w:r>
        <w:t>Skip</w:t>
      </w:r>
    </w:p>
    <w:p/>
    <w:p>
      <w:pPr>
        <w:pStyle w:val="Heading2"/>
      </w:pPr>
      <w:r>
        <w:t>18 - Ninja-Fähigkeitsprüfung</w:t>
      </w:r>
    </w:p>
    <w:p>
      <w:r>
        <w:t>Okayish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